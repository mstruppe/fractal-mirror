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Conversation_Return_Package_Draft_v0.1</w:t>
      </w:r>
    </w:p>
    <w:p>
      <w:pPr>
        <w:pStyle w:val="Heading2"/>
      </w:pPr>
      <w:r>
        <w:t>Purpose</w:t>
      </w:r>
    </w:p>
    <w:p>
      <w:r>
        <w:t>Conversation transfer object.</w:t>
      </w:r>
    </w:p>
    <w:p>
      <w:pPr>
        <w:pStyle w:val="Heading2"/>
      </w:pPr>
      <w:r>
        <w:t>Contents</w:t>
      </w:r>
    </w:p>
    <w:p>
      <w:r>
        <w:t>Objective, completed work, updated docs, unresolved items, next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