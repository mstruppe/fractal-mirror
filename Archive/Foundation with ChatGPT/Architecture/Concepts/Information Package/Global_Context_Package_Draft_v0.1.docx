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Global_Context_Package_Draft_v0.1</w:t>
      </w:r>
    </w:p>
    <w:p>
      <w:pPr>
        <w:pStyle w:val="Heading2"/>
      </w:pPr>
      <w:r>
        <w:t>Purpose</w:t>
      </w:r>
    </w:p>
    <w:p>
      <w:r>
        <w:t>Provides minimum shared context.</w:t>
      </w:r>
    </w:p>
    <w:p>
      <w:pPr>
        <w:pStyle w:val="Heading2"/>
      </w:pPr>
      <w:r>
        <w:t>Contents</w:t>
      </w:r>
    </w:p>
    <w:p>
      <w:r>
        <w:t>Vision, principles, taxonomy, governance, naming, architecture map.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