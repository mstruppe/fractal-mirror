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Information_Hash_Package_Specification_Draft_v0.1</w:t>
      </w:r>
    </w:p>
    <w:p>
      <w:pPr>
        <w:pStyle w:val="Heading2"/>
      </w:pPr>
      <w:r>
        <w:t>Purpose</w:t>
      </w:r>
    </w:p>
    <w:p>
      <w:r>
        <w:t>Defines package schema.</w:t>
      </w:r>
    </w:p>
    <w:p>
      <w:pPr>
        <w:pStyle w:val="Heading2"/>
      </w:pPr>
      <w:r>
        <w:t>Contents</w:t>
      </w:r>
    </w:p>
    <w:p>
      <w:r>
        <w:t>Identity, scope, parent, state, decisions, assumptions, questions, dependencies, provenance.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