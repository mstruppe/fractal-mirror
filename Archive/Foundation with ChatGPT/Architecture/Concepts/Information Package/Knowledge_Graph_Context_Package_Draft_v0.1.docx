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Knowledge_Graph_Context_Package_Draft_v0.1</w:t>
      </w:r>
    </w:p>
    <w:p>
      <w:pPr>
        <w:pStyle w:val="Heading2"/>
      </w:pPr>
      <w:r>
        <w:t>Purpose</w:t>
      </w:r>
    </w:p>
    <w:p>
      <w:r>
        <w:t>Knowledge Graph context.</w:t>
      </w:r>
    </w:p>
    <w:p>
      <w:pPr>
        <w:pStyle w:val="Heading2"/>
      </w:pPr>
      <w:r>
        <w:t>Contents</w:t>
      </w:r>
    </w:p>
    <w:p>
      <w:r>
        <w:t>Current state, decisions, assumptions, questions, dependencies.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